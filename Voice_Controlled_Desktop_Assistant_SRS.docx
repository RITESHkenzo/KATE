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3017C" w14:textId="77777777" w:rsidR="00112CD3" w:rsidRDefault="00112CD3">
      <w:pPr>
        <w:pStyle w:val="Title"/>
      </w:pPr>
    </w:p>
    <w:p w14:paraId="37158793" w14:textId="235AA487" w:rsidR="00112CD3" w:rsidRDefault="00112CD3">
      <w:pPr>
        <w:pStyle w:val="Title"/>
      </w:pPr>
      <w:r w:rsidRPr="00112CD3">
        <w:drawing>
          <wp:inline distT="0" distB="0" distL="0" distR="0" wp14:anchorId="67668810" wp14:editId="4811CD36">
            <wp:extent cx="6858000" cy="2665095"/>
            <wp:effectExtent l="0" t="0" r="0" b="1905"/>
            <wp:docPr id="79426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65084" name=""/>
                    <pic:cNvPicPr/>
                  </pic:nvPicPr>
                  <pic:blipFill>
                    <a:blip r:embed="rId6"/>
                    <a:stretch>
                      <a:fillRect/>
                    </a:stretch>
                  </pic:blipFill>
                  <pic:spPr>
                    <a:xfrm>
                      <a:off x="0" y="0"/>
                      <a:ext cx="6858000" cy="2665095"/>
                    </a:xfrm>
                    <a:prstGeom prst="rect">
                      <a:avLst/>
                    </a:prstGeom>
                  </pic:spPr>
                </pic:pic>
              </a:graphicData>
            </a:graphic>
          </wp:inline>
        </w:drawing>
      </w:r>
    </w:p>
    <w:p w14:paraId="010D5FF6" w14:textId="77777777" w:rsidR="00112CD3" w:rsidRDefault="00112CD3">
      <w:pPr>
        <w:pStyle w:val="Title"/>
      </w:pPr>
    </w:p>
    <w:p w14:paraId="67EF7CA5" w14:textId="3B799D65" w:rsidR="00112CD3" w:rsidRDefault="00112CD3" w:rsidP="00112CD3">
      <w:pPr>
        <w:pStyle w:val="Title"/>
        <w:jc w:val="center"/>
      </w:pPr>
      <w:r>
        <w:t>SOFTWARE ENGINEERING</w:t>
      </w:r>
    </w:p>
    <w:p w14:paraId="7BC13019" w14:textId="77777777" w:rsidR="00112CD3" w:rsidRDefault="00112CD3">
      <w:pPr>
        <w:pStyle w:val="Title"/>
      </w:pPr>
    </w:p>
    <w:p w14:paraId="05FC6869" w14:textId="1623951C" w:rsidR="00112CD3" w:rsidRPr="00112CD3" w:rsidRDefault="00112CD3">
      <w:pPr>
        <w:pStyle w:val="Title"/>
        <w:rPr>
          <w:sz w:val="48"/>
          <w:szCs w:val="48"/>
        </w:rPr>
      </w:pPr>
    </w:p>
    <w:p w14:paraId="514D3BE8" w14:textId="473B22F2" w:rsidR="00112CD3" w:rsidRDefault="00112CD3" w:rsidP="00112CD3">
      <w:pPr>
        <w:spacing w:after="240"/>
        <w:rPr>
          <w:rFonts w:ascii="Aptos" w:hAnsi="Aptos"/>
          <w:sz w:val="44"/>
          <w:szCs w:val="44"/>
        </w:rPr>
      </w:pPr>
      <w:r>
        <w:rPr>
          <w:sz w:val="44"/>
          <w:szCs w:val="44"/>
        </w:rPr>
        <w:t xml:space="preserve">SUBMITTED TO: </w:t>
      </w:r>
      <w:r w:rsidR="00017843">
        <w:rPr>
          <w:rFonts w:ascii="Aptos" w:hAnsi="Aptos"/>
          <w:sz w:val="44"/>
          <w:szCs w:val="44"/>
        </w:rPr>
        <w:t>DR. SOBIN cc</w:t>
      </w:r>
    </w:p>
    <w:p w14:paraId="386FA8F4" w14:textId="679F2115" w:rsidR="00017843" w:rsidRPr="00017843" w:rsidRDefault="00017843" w:rsidP="00112CD3">
      <w:pPr>
        <w:spacing w:after="240"/>
        <w:rPr>
          <w:sz w:val="44"/>
          <w:szCs w:val="44"/>
        </w:rPr>
      </w:pPr>
      <w:r w:rsidRPr="00017843">
        <w:rPr>
          <w:sz w:val="44"/>
          <w:szCs w:val="44"/>
        </w:rPr>
        <w:t>SUBMITTED BY:</w:t>
      </w:r>
    </w:p>
    <w:p w14:paraId="4B717B94" w14:textId="086924F0" w:rsidR="00017843" w:rsidRDefault="00017843" w:rsidP="00112CD3">
      <w:pPr>
        <w:spacing w:after="240"/>
        <w:rPr>
          <w:rFonts w:ascii="Aptos" w:hAnsi="Aptos"/>
          <w:sz w:val="44"/>
          <w:szCs w:val="44"/>
        </w:rPr>
      </w:pPr>
      <w:r>
        <w:rPr>
          <w:rFonts w:ascii="Aptos" w:hAnsi="Aptos"/>
          <w:sz w:val="44"/>
          <w:szCs w:val="44"/>
        </w:rPr>
        <w:t>RITESH SIGH                 590017034</w:t>
      </w:r>
    </w:p>
    <w:p w14:paraId="038C8449" w14:textId="4C18AD70" w:rsidR="00017843" w:rsidRDefault="00017843" w:rsidP="00112CD3">
      <w:pPr>
        <w:spacing w:after="240"/>
        <w:rPr>
          <w:rFonts w:ascii="Aptos" w:hAnsi="Aptos"/>
          <w:sz w:val="44"/>
          <w:szCs w:val="44"/>
        </w:rPr>
      </w:pPr>
      <w:r>
        <w:rPr>
          <w:rFonts w:ascii="Aptos" w:hAnsi="Aptos"/>
          <w:sz w:val="44"/>
          <w:szCs w:val="44"/>
        </w:rPr>
        <w:t>ANURAG KUMAR         590011480</w:t>
      </w:r>
    </w:p>
    <w:p w14:paraId="663F4C92" w14:textId="35AE698A" w:rsidR="00017843" w:rsidRPr="00017843" w:rsidRDefault="00017843" w:rsidP="00112CD3">
      <w:pPr>
        <w:spacing w:after="240"/>
        <w:rPr>
          <w:rFonts w:ascii="Aptos" w:hAnsi="Aptos"/>
          <w:sz w:val="44"/>
          <w:szCs w:val="44"/>
        </w:rPr>
      </w:pPr>
      <w:r>
        <w:rPr>
          <w:rFonts w:ascii="Aptos" w:hAnsi="Aptos"/>
          <w:sz w:val="44"/>
          <w:szCs w:val="44"/>
        </w:rPr>
        <w:t>MOHIT VATS                  590016048</w:t>
      </w:r>
    </w:p>
    <w:p w14:paraId="6D5480CD" w14:textId="77777777" w:rsidR="00112CD3" w:rsidRDefault="00112CD3">
      <w:pPr>
        <w:pStyle w:val="Title"/>
      </w:pPr>
    </w:p>
    <w:p w14:paraId="2DDB5D15" w14:textId="77777777" w:rsidR="00112CD3" w:rsidRDefault="00112CD3">
      <w:pPr>
        <w:pStyle w:val="Title"/>
      </w:pPr>
    </w:p>
    <w:p w14:paraId="2366468A" w14:textId="77777777" w:rsidR="00112CD3" w:rsidRDefault="00112CD3">
      <w:pPr>
        <w:pStyle w:val="Title"/>
      </w:pPr>
    </w:p>
    <w:p w14:paraId="76E988B0" w14:textId="77777777" w:rsidR="00112CD3" w:rsidRDefault="00112CD3">
      <w:pPr>
        <w:pStyle w:val="Title"/>
      </w:pPr>
    </w:p>
    <w:p w14:paraId="03725809" w14:textId="503329FC" w:rsidR="00080744" w:rsidRDefault="00000000">
      <w:pPr>
        <w:pStyle w:val="Title"/>
      </w:pPr>
      <w:r>
        <w:t>SOFTWARE REQUIREMENTS SPECIFICATION (SRS)</w:t>
      </w:r>
      <w:r>
        <w:br/>
        <w:t>Voice-Controlled Desktop Assistant</w:t>
      </w:r>
    </w:p>
    <w:p w14:paraId="54A80173" w14:textId="77777777" w:rsidR="00080744" w:rsidRDefault="00000000">
      <w:pPr>
        <w:pStyle w:val="Heading1"/>
      </w:pPr>
      <w:r>
        <w:t>1. Introduction</w:t>
      </w:r>
    </w:p>
    <w:p w14:paraId="4C4C6AC0" w14:textId="77777777" w:rsidR="00080744" w:rsidRDefault="00000000">
      <w:pPr>
        <w:spacing w:after="240"/>
      </w:pPr>
      <w:r>
        <w:t>1.1 Purpose</w:t>
      </w:r>
      <w:r>
        <w:br/>
        <w:t>The purpose of this Software Requirements Specification (SRS) document is to provide a comprehensive, precise, and unambiguous description of the Voice-Controlled Desktop Assistant system. This document serves as a formal contract between stakeholders and developers and acts as the primary reference throughout the software development life cycle. It ensures that all parties have a common understanding of system requirements before implementation begins.</w:t>
      </w:r>
    </w:p>
    <w:p w14:paraId="420E6119" w14:textId="77777777" w:rsidR="00AC35D5" w:rsidRDefault="00AC35D5">
      <w:pPr>
        <w:spacing w:after="240"/>
      </w:pPr>
    </w:p>
    <w:p w14:paraId="41218B3C" w14:textId="77777777" w:rsidR="00AC35D5" w:rsidRDefault="00AC35D5">
      <w:pPr>
        <w:spacing w:after="240"/>
      </w:pPr>
    </w:p>
    <w:p w14:paraId="2AA816A7" w14:textId="77777777" w:rsidR="00080744" w:rsidRDefault="00000000">
      <w:pPr>
        <w:spacing w:after="240"/>
      </w:pPr>
      <w:r>
        <w:t>1.2 Document Conventions</w:t>
      </w:r>
      <w:r>
        <w:br/>
        <w:t>This document uses standardized terminology as recommended by IEEE. The keyword SHALL denotes a mandatory requirement, SHOULD indicates a recommended feature, and MAY represents an optional capability. All diagrams included in this document follow standard UML and Data Flow Diagram (DFD) conventions.</w:t>
      </w:r>
    </w:p>
    <w:p w14:paraId="4A2D5152" w14:textId="77777777" w:rsidR="00AC35D5" w:rsidRDefault="00AC35D5">
      <w:pPr>
        <w:spacing w:after="240"/>
      </w:pPr>
    </w:p>
    <w:p w14:paraId="4FA0C4BF" w14:textId="77777777" w:rsidR="00AC35D5" w:rsidRDefault="00AC35D5">
      <w:pPr>
        <w:spacing w:after="240"/>
      </w:pPr>
    </w:p>
    <w:p w14:paraId="0D79C26A" w14:textId="77777777" w:rsidR="00080744" w:rsidRDefault="00000000">
      <w:pPr>
        <w:spacing w:after="240"/>
      </w:pPr>
      <w:r>
        <w:t>1.3 Intended Audience</w:t>
      </w:r>
      <w:r>
        <w:br/>
        <w:t>The intended audience for this document includes software engineers, system analysts, project managers, faculty evaluators, test engineers, and end users. This SRS is also useful for future developers who may extend or maintain the system.</w:t>
      </w:r>
    </w:p>
    <w:p w14:paraId="1D1D373A" w14:textId="77777777" w:rsidR="00AC35D5" w:rsidRDefault="00AC35D5">
      <w:pPr>
        <w:spacing w:after="240"/>
      </w:pPr>
    </w:p>
    <w:p w14:paraId="19CB072D" w14:textId="77777777" w:rsidR="00AC35D5" w:rsidRDefault="00AC35D5">
      <w:pPr>
        <w:spacing w:after="240"/>
      </w:pPr>
    </w:p>
    <w:p w14:paraId="13240366" w14:textId="77777777" w:rsidR="00080744" w:rsidRDefault="00000000">
      <w:pPr>
        <w:spacing w:after="240"/>
      </w:pPr>
      <w:r>
        <w:t>1.4 Product Scope</w:t>
      </w:r>
      <w:r>
        <w:br/>
        <w:t>The Voice-Controlled Desktop Assistant allows users to interact with their desktop system using spoken commands instead of traditional input devices. The system improves accessibility, enhances productivity, and provides hands-free interaction with the operating system.</w:t>
      </w:r>
    </w:p>
    <w:p w14:paraId="334698DD" w14:textId="77777777" w:rsidR="00AC35D5" w:rsidRDefault="00AC35D5">
      <w:pPr>
        <w:spacing w:after="240"/>
      </w:pPr>
    </w:p>
    <w:p w14:paraId="12532A3E" w14:textId="77777777" w:rsidR="00AC35D5" w:rsidRDefault="00AC35D5">
      <w:pPr>
        <w:spacing w:after="240"/>
      </w:pPr>
    </w:p>
    <w:p w14:paraId="67A31DF2" w14:textId="77777777" w:rsidR="00080744" w:rsidRDefault="00000000">
      <w:pPr>
        <w:spacing w:after="240"/>
      </w:pPr>
      <w:r>
        <w:lastRenderedPageBreak/>
        <w:t>1.5 Definitions, Acronyms, and Abbreviations</w:t>
      </w:r>
      <w:r>
        <w:br/>
        <w:t>SRS – Software Requirements Specification</w:t>
      </w:r>
      <w:r>
        <w:br/>
        <w:t>DFD – Data Flow Diagram</w:t>
      </w:r>
      <w:r>
        <w:br/>
        <w:t>UML – Unified Modeling Language</w:t>
      </w:r>
      <w:r>
        <w:br/>
        <w:t>OS – Operating System</w:t>
      </w:r>
      <w:r>
        <w:br/>
        <w:t>TTS – Text to Speech</w:t>
      </w:r>
    </w:p>
    <w:p w14:paraId="5400BDB3" w14:textId="77777777" w:rsidR="00AC35D5" w:rsidRDefault="00AC35D5">
      <w:pPr>
        <w:spacing w:after="240"/>
      </w:pPr>
    </w:p>
    <w:p w14:paraId="5F1D58BE" w14:textId="77777777" w:rsidR="00AC35D5" w:rsidRDefault="00AC35D5">
      <w:pPr>
        <w:spacing w:after="240"/>
      </w:pPr>
    </w:p>
    <w:p w14:paraId="1C58E6B5" w14:textId="77777777" w:rsidR="00AC35D5" w:rsidRDefault="00AC35D5">
      <w:pPr>
        <w:spacing w:after="240"/>
      </w:pPr>
    </w:p>
    <w:p w14:paraId="77C0A819" w14:textId="77777777" w:rsidR="00080744" w:rsidRDefault="00000000">
      <w:pPr>
        <w:spacing w:after="240"/>
      </w:pPr>
      <w:r>
        <w:t>1.6 References</w:t>
      </w:r>
      <w:r>
        <w:br/>
        <w:t>IEEE 830 Software Requirements Specification Standard</w:t>
      </w:r>
      <w:r>
        <w:br/>
        <w:t>Microsoft Windows API Documentation</w:t>
      </w:r>
      <w:r>
        <w:br/>
        <w:t>Speech Recognition System Documentation</w:t>
      </w:r>
    </w:p>
    <w:p w14:paraId="632B9B8E" w14:textId="77777777" w:rsidR="00AC35D5" w:rsidRDefault="00AC35D5">
      <w:pPr>
        <w:spacing w:after="240"/>
      </w:pPr>
    </w:p>
    <w:p w14:paraId="3ECC4C77" w14:textId="77777777" w:rsidR="00AC35D5" w:rsidRDefault="00AC35D5">
      <w:pPr>
        <w:spacing w:after="240"/>
      </w:pPr>
    </w:p>
    <w:p w14:paraId="34FDC975" w14:textId="77777777" w:rsidR="00080744" w:rsidRDefault="00000000">
      <w:pPr>
        <w:pStyle w:val="Heading1"/>
      </w:pPr>
      <w:r>
        <w:t>2. Overall Description</w:t>
      </w:r>
    </w:p>
    <w:p w14:paraId="07266972" w14:textId="77777777" w:rsidR="00080744" w:rsidRDefault="00000000">
      <w:pPr>
        <w:spacing w:after="240"/>
      </w:pPr>
      <w:r>
        <w:t>2.1 Product Perspective</w:t>
      </w:r>
      <w:r>
        <w:br/>
        <w:t>The Voice-Controlled Desktop Assistant is a standalone desktop application that interfaces with the operating system through system APIs. It consists of multiple modules such as voice capture, speech recognition, command processing, task execution, and response generation. The system operates as both a foreground and background service.</w:t>
      </w:r>
    </w:p>
    <w:p w14:paraId="566E48D8" w14:textId="77777777" w:rsidR="00AC35D5" w:rsidRDefault="00AC35D5">
      <w:pPr>
        <w:spacing w:after="240"/>
      </w:pPr>
    </w:p>
    <w:p w14:paraId="320197F3" w14:textId="77777777" w:rsidR="00AC35D5" w:rsidRDefault="00AC35D5">
      <w:pPr>
        <w:spacing w:after="240"/>
      </w:pPr>
    </w:p>
    <w:p w14:paraId="61069EE5" w14:textId="77777777" w:rsidR="00AC35D5" w:rsidRDefault="00AC35D5">
      <w:pPr>
        <w:spacing w:after="240"/>
      </w:pPr>
    </w:p>
    <w:p w14:paraId="67A7E904" w14:textId="77777777" w:rsidR="00080744" w:rsidRDefault="00000000">
      <w:pPr>
        <w:spacing w:after="240"/>
      </w:pPr>
      <w:r>
        <w:t>2.2 Product Functions</w:t>
      </w:r>
      <w:r>
        <w:br/>
        <w:t>Major product functions include capturing voice input, converting speech to text, interpreting commands, executing system-level tasks, managing files and applications, controlling system settings, and providing voice or text-based feedback to users.</w:t>
      </w:r>
    </w:p>
    <w:p w14:paraId="6E456A43" w14:textId="77777777" w:rsidR="00AC35D5" w:rsidRDefault="00AC35D5">
      <w:pPr>
        <w:spacing w:after="240"/>
      </w:pPr>
    </w:p>
    <w:p w14:paraId="42D93AA1" w14:textId="77777777" w:rsidR="00AC35D5" w:rsidRDefault="00AC35D5">
      <w:pPr>
        <w:spacing w:after="240"/>
      </w:pPr>
    </w:p>
    <w:p w14:paraId="171043AC" w14:textId="77777777" w:rsidR="00AC35D5" w:rsidRDefault="00AC35D5">
      <w:pPr>
        <w:spacing w:after="240"/>
      </w:pPr>
    </w:p>
    <w:p w14:paraId="2FA33DE8" w14:textId="77777777" w:rsidR="00080744" w:rsidRDefault="00000000">
      <w:pPr>
        <w:spacing w:after="240"/>
      </w:pPr>
      <w:r>
        <w:t>2.3 User Classes and Characteristics</w:t>
      </w:r>
      <w:r>
        <w:br/>
        <w:t xml:space="preserve">Normal users possess basic computer knowledge and use the assistant for routine tasks. Advanced users rely on </w:t>
      </w:r>
      <w:r>
        <w:lastRenderedPageBreak/>
        <w:t>automation and efficiency for multitasking. Administrators manage system configuration, permissions, and security policies.</w:t>
      </w:r>
    </w:p>
    <w:p w14:paraId="4B935A0D" w14:textId="77777777" w:rsidR="00AC35D5" w:rsidRDefault="00AC35D5">
      <w:pPr>
        <w:spacing w:after="240"/>
      </w:pPr>
    </w:p>
    <w:p w14:paraId="69751A65" w14:textId="77777777" w:rsidR="00AC35D5" w:rsidRDefault="00AC35D5">
      <w:pPr>
        <w:spacing w:after="240"/>
      </w:pPr>
    </w:p>
    <w:p w14:paraId="450A8FBB" w14:textId="77777777" w:rsidR="00AC35D5" w:rsidRDefault="00AC35D5">
      <w:pPr>
        <w:spacing w:after="240"/>
      </w:pPr>
    </w:p>
    <w:p w14:paraId="248AC600" w14:textId="77777777" w:rsidR="00080744" w:rsidRDefault="00000000">
      <w:pPr>
        <w:spacing w:after="240"/>
      </w:pPr>
      <w:r>
        <w:t>2.4 Operating Environment</w:t>
      </w:r>
      <w:r>
        <w:br/>
        <w:t>The system operates on Windows 10 or higher with a minimum hardware configuration of a dual-core processor, 4 GB RAM, functional microphone, and speakers or headphones.</w:t>
      </w:r>
    </w:p>
    <w:p w14:paraId="3B990C00" w14:textId="77777777" w:rsidR="00AC35D5" w:rsidRDefault="00AC35D5">
      <w:pPr>
        <w:spacing w:after="240"/>
      </w:pPr>
    </w:p>
    <w:p w14:paraId="12036294" w14:textId="77777777" w:rsidR="00AC35D5" w:rsidRDefault="00AC35D5">
      <w:pPr>
        <w:spacing w:after="240"/>
      </w:pPr>
    </w:p>
    <w:p w14:paraId="64C55B3B" w14:textId="77777777" w:rsidR="00AC35D5" w:rsidRDefault="00AC35D5">
      <w:pPr>
        <w:spacing w:after="240"/>
      </w:pPr>
    </w:p>
    <w:p w14:paraId="7ADAA3DF" w14:textId="0249CC1E" w:rsidR="00080744" w:rsidRDefault="00000000">
      <w:pPr>
        <w:spacing w:after="240"/>
      </w:pPr>
      <w:r>
        <w:t>2.5 Design and Implementation Constraints</w:t>
      </w:r>
      <w:r>
        <w:br/>
        <w:t>The system must comply with operating system security restrictions. It must not perform unauthorized actions or access restricted resources. Performance depends on hardware quality and environmental noise.</w:t>
      </w:r>
      <w:r w:rsidR="00AC35D5">
        <w:br/>
      </w:r>
    </w:p>
    <w:p w14:paraId="765F8C8F" w14:textId="77777777" w:rsidR="00AC35D5" w:rsidRDefault="00AC35D5">
      <w:pPr>
        <w:spacing w:after="240"/>
      </w:pPr>
    </w:p>
    <w:p w14:paraId="015DD686" w14:textId="77777777" w:rsidR="00AC35D5" w:rsidRDefault="00AC35D5">
      <w:pPr>
        <w:spacing w:after="240"/>
      </w:pPr>
    </w:p>
    <w:p w14:paraId="30CD92DB" w14:textId="77777777" w:rsidR="00080744" w:rsidRDefault="00000000">
      <w:pPr>
        <w:spacing w:after="240"/>
      </w:pPr>
      <w:r>
        <w:t>2.6 Assumptions and Dependencies</w:t>
      </w:r>
      <w:r>
        <w:br/>
        <w:t>It is assumed that users speak clearly and grant microphone permissions. The system depends on speech recognition libraries, OS APIs, and audio drivers.</w:t>
      </w:r>
    </w:p>
    <w:p w14:paraId="5736DFA0" w14:textId="77777777" w:rsidR="00AC35D5" w:rsidRDefault="00AC35D5">
      <w:pPr>
        <w:spacing w:after="240"/>
      </w:pPr>
    </w:p>
    <w:p w14:paraId="4F4FE443" w14:textId="77777777" w:rsidR="00AC35D5" w:rsidRDefault="00AC35D5">
      <w:pPr>
        <w:spacing w:after="240"/>
      </w:pPr>
    </w:p>
    <w:p w14:paraId="5987A450" w14:textId="77777777" w:rsidR="00080744" w:rsidRDefault="00000000">
      <w:pPr>
        <w:pStyle w:val="Heading1"/>
      </w:pPr>
      <w:r>
        <w:t>3. Functional Requirements</w:t>
      </w:r>
    </w:p>
    <w:p w14:paraId="43B77937" w14:textId="77777777" w:rsidR="00080744" w:rsidRDefault="00000000">
      <w:pPr>
        <w:spacing w:after="240"/>
      </w:pPr>
      <w:r>
        <w:t>3.1 Functional Requirement 1</w:t>
      </w:r>
      <w:r>
        <w:br/>
        <w:t>Description:</w:t>
      </w:r>
      <w:r>
        <w:br/>
        <w:t>The system SHALL implement functional requirement 1 to ensure reliable operation of the Voice-Controlled Desktop Assistant. This requirement defines how the system responds to user input, processes commands, interacts with the operating system, and generates appropriate output.</w:t>
      </w:r>
      <w:r>
        <w:br/>
      </w:r>
      <w:r>
        <w:br/>
        <w:t>Priority: High</w:t>
      </w:r>
      <w:r>
        <w:br/>
      </w:r>
      <w:r>
        <w:br/>
        <w:t>Inputs:</w:t>
      </w:r>
      <w:r>
        <w:br/>
        <w:t>User voice commands captured via microphone.</w:t>
      </w:r>
      <w:r>
        <w:br/>
      </w:r>
      <w:r>
        <w:lastRenderedPageBreak/>
        <w:br/>
        <w:t>Processing:</w:t>
      </w:r>
      <w:r>
        <w:br/>
        <w:t>Speech recognition, command parsing, validation, and execution.</w:t>
      </w:r>
      <w:r>
        <w:br/>
      </w:r>
      <w:r>
        <w:br/>
        <w:t>Outputs:</w:t>
      </w:r>
      <w:r>
        <w:br/>
        <w:t>System action and user feedback through voice or display.</w:t>
      </w:r>
    </w:p>
    <w:p w14:paraId="35A68A3F" w14:textId="77777777" w:rsidR="00AC35D5" w:rsidRDefault="00AC35D5">
      <w:pPr>
        <w:spacing w:after="240"/>
      </w:pPr>
    </w:p>
    <w:p w14:paraId="484CCAFD" w14:textId="77777777" w:rsidR="00AC35D5" w:rsidRDefault="00AC35D5">
      <w:pPr>
        <w:spacing w:after="240"/>
      </w:pPr>
    </w:p>
    <w:p w14:paraId="2F389C99" w14:textId="77777777" w:rsidR="00AC35D5" w:rsidRDefault="00AC35D5">
      <w:pPr>
        <w:spacing w:after="240"/>
      </w:pPr>
    </w:p>
    <w:p w14:paraId="70B1F8E3" w14:textId="77777777" w:rsidR="00080744" w:rsidRDefault="00000000">
      <w:pPr>
        <w:spacing w:after="240"/>
      </w:pPr>
      <w:r>
        <w:t>3.2 Functional Requirement 2</w:t>
      </w:r>
      <w:r>
        <w:br/>
        <w:t>Description:</w:t>
      </w:r>
      <w:r>
        <w:br/>
        <w:t>The system SHALL implement functional requirement 2 to ensure reliable operation of the Voice-Controlled Desktop Assistant. This requirement defines how the system responds to user input, processes commands, interacts with the operating system, and generates appropriate output.</w:t>
      </w:r>
      <w:r>
        <w:br/>
      </w:r>
      <w:r>
        <w:br/>
        <w:t>Priority: High</w:t>
      </w:r>
      <w:r>
        <w:br/>
      </w:r>
      <w:r>
        <w:br/>
        <w:t>Inputs:</w:t>
      </w:r>
      <w:r>
        <w:br/>
        <w:t>User voice commands captured via microphone.</w:t>
      </w:r>
      <w:r>
        <w:br/>
      </w:r>
      <w:r>
        <w:br/>
        <w:t>Processing:</w:t>
      </w:r>
      <w:r>
        <w:br/>
        <w:t>Speech recognition, command parsing, validation, and execution.</w:t>
      </w:r>
      <w:r>
        <w:br/>
      </w:r>
      <w:r>
        <w:br/>
        <w:t>Outputs:</w:t>
      </w:r>
      <w:r>
        <w:br/>
        <w:t>System action and user feedback through voice or display.</w:t>
      </w:r>
    </w:p>
    <w:p w14:paraId="07CF18B9" w14:textId="77777777" w:rsidR="00AC35D5" w:rsidRDefault="00AC35D5">
      <w:pPr>
        <w:spacing w:after="240"/>
      </w:pPr>
    </w:p>
    <w:p w14:paraId="66EB2259" w14:textId="77777777" w:rsidR="00AC35D5" w:rsidRDefault="00AC35D5">
      <w:pPr>
        <w:spacing w:after="240"/>
      </w:pPr>
    </w:p>
    <w:p w14:paraId="1EB02627" w14:textId="77777777" w:rsidR="00AC35D5" w:rsidRDefault="00AC35D5">
      <w:pPr>
        <w:spacing w:after="240"/>
      </w:pPr>
    </w:p>
    <w:p w14:paraId="34AE2943" w14:textId="77777777" w:rsidR="00AC35D5" w:rsidRDefault="00AC35D5">
      <w:pPr>
        <w:spacing w:after="240"/>
      </w:pPr>
    </w:p>
    <w:p w14:paraId="76A6085C" w14:textId="77777777" w:rsidR="00080744" w:rsidRDefault="00000000">
      <w:pPr>
        <w:spacing w:after="240"/>
      </w:pPr>
      <w:r>
        <w:t>3.3 Functional Requirement 3</w:t>
      </w:r>
      <w:r>
        <w:br/>
        <w:t>Description:</w:t>
      </w:r>
      <w:r>
        <w:br/>
        <w:t>The system SHALL implement functional requirement 3 to ensure reliable operation of the Voice-Controlled Desktop Assistant. This requirement defines how the system responds to user input, processes commands, interacts with the operating system, and generates appropriate output.</w:t>
      </w:r>
      <w:r>
        <w:br/>
      </w:r>
      <w:r>
        <w:br/>
        <w:t>Priority: High</w:t>
      </w:r>
      <w:r>
        <w:br/>
      </w:r>
      <w:r>
        <w:br/>
        <w:t>Inputs:</w:t>
      </w:r>
      <w:r>
        <w:br/>
      </w:r>
      <w:r>
        <w:lastRenderedPageBreak/>
        <w:t>User voice commands captured via microphone.</w:t>
      </w:r>
      <w:r>
        <w:br/>
      </w:r>
      <w:r>
        <w:br/>
        <w:t>Processing:</w:t>
      </w:r>
      <w:r>
        <w:br/>
        <w:t>Speech recognition, command parsing, validation, and execution.</w:t>
      </w:r>
      <w:r>
        <w:br/>
      </w:r>
      <w:r>
        <w:br/>
        <w:t>Outputs:</w:t>
      </w:r>
      <w:r>
        <w:br/>
        <w:t>System action and user feedback through voice or display.</w:t>
      </w:r>
    </w:p>
    <w:p w14:paraId="6050FA9B" w14:textId="77777777" w:rsidR="00AC35D5" w:rsidRDefault="00AC35D5">
      <w:pPr>
        <w:spacing w:after="240"/>
      </w:pPr>
    </w:p>
    <w:p w14:paraId="4245FAB7" w14:textId="77777777" w:rsidR="00AC35D5" w:rsidRDefault="00AC35D5">
      <w:pPr>
        <w:spacing w:after="240"/>
      </w:pPr>
    </w:p>
    <w:p w14:paraId="2C1A8E08" w14:textId="77777777" w:rsidR="00AC35D5" w:rsidRDefault="00AC35D5">
      <w:pPr>
        <w:spacing w:after="240"/>
      </w:pPr>
    </w:p>
    <w:p w14:paraId="5A9BA0D7" w14:textId="77777777" w:rsidR="00080744" w:rsidRDefault="00000000">
      <w:pPr>
        <w:spacing w:after="240"/>
      </w:pPr>
      <w:r>
        <w:t>3.4 Functional Requirement 4</w:t>
      </w:r>
      <w:r>
        <w:br/>
        <w:t>Description:</w:t>
      </w:r>
      <w:r>
        <w:br/>
        <w:t>The system SHALL implement functional requirement 4 to ensure reliable operation of the Voice-Controlled Desktop Assistant. This requirement defines how the system responds to user input, processes commands, interacts with the operating system, and generates appropriate output.</w:t>
      </w:r>
      <w:r>
        <w:br/>
      </w:r>
      <w:r>
        <w:br/>
        <w:t>Priority: High</w:t>
      </w:r>
      <w:r>
        <w:br/>
      </w:r>
      <w:r>
        <w:br/>
        <w:t>Inputs:</w:t>
      </w:r>
      <w:r>
        <w:br/>
        <w:t>User voice commands captured via microphone.</w:t>
      </w:r>
      <w:r>
        <w:br/>
      </w:r>
      <w:r>
        <w:br/>
        <w:t>Processing:</w:t>
      </w:r>
      <w:r>
        <w:br/>
        <w:t>Speech recognition, command parsing, validation, and execution.</w:t>
      </w:r>
      <w:r>
        <w:br/>
      </w:r>
      <w:r>
        <w:br/>
        <w:t>Outputs:</w:t>
      </w:r>
      <w:r>
        <w:br/>
        <w:t>System action and user feedback through voice or display.</w:t>
      </w:r>
    </w:p>
    <w:p w14:paraId="2FB8EDB8" w14:textId="77777777" w:rsidR="00AC35D5" w:rsidRDefault="00AC35D5">
      <w:pPr>
        <w:spacing w:after="240"/>
      </w:pPr>
    </w:p>
    <w:p w14:paraId="49C1AAFD" w14:textId="77777777" w:rsidR="00AC35D5" w:rsidRDefault="00AC35D5">
      <w:pPr>
        <w:spacing w:after="240"/>
      </w:pPr>
    </w:p>
    <w:p w14:paraId="4075D8E7" w14:textId="77777777" w:rsidR="00AC35D5" w:rsidRDefault="00AC35D5">
      <w:pPr>
        <w:spacing w:after="240"/>
      </w:pPr>
    </w:p>
    <w:p w14:paraId="4CA070AF" w14:textId="77777777" w:rsidR="00AC35D5" w:rsidRDefault="00AC35D5">
      <w:pPr>
        <w:spacing w:after="240"/>
      </w:pPr>
    </w:p>
    <w:p w14:paraId="1F7635D8" w14:textId="77777777" w:rsidR="00080744" w:rsidRDefault="00000000">
      <w:pPr>
        <w:spacing w:after="240"/>
      </w:pPr>
      <w:r>
        <w:t>3.5 Functional Requirement 5</w:t>
      </w:r>
      <w:r>
        <w:br/>
        <w:t>Description:</w:t>
      </w:r>
      <w:r>
        <w:br/>
        <w:t>The system SHALL implement functional requirement 5 to ensure reliable operation of the Voice-Controlled Desktop Assistant. This requirement defines how the system responds to user input, processes commands, interacts with the operating system, and generates appropriate output.</w:t>
      </w:r>
      <w:r>
        <w:br/>
      </w:r>
      <w:r>
        <w:br/>
        <w:t>Priority: High</w:t>
      </w:r>
      <w:r>
        <w:br/>
      </w:r>
      <w:r>
        <w:br/>
      </w:r>
      <w:r>
        <w:lastRenderedPageBreak/>
        <w:t>Inputs:</w:t>
      </w:r>
      <w:r>
        <w:br/>
        <w:t>User voice commands captured via microphone.</w:t>
      </w:r>
      <w:r>
        <w:br/>
      </w:r>
      <w:r>
        <w:br/>
        <w:t>Processing:</w:t>
      </w:r>
      <w:r>
        <w:br/>
        <w:t>Speech recognition, command parsing, validation, and execution.</w:t>
      </w:r>
      <w:r>
        <w:br/>
      </w:r>
      <w:r>
        <w:br/>
        <w:t>Outputs:</w:t>
      </w:r>
      <w:r>
        <w:br/>
        <w:t>System action and user feedback through voice or display.</w:t>
      </w:r>
    </w:p>
    <w:p w14:paraId="6F952486" w14:textId="77777777" w:rsidR="00AC35D5" w:rsidRDefault="00AC35D5">
      <w:pPr>
        <w:spacing w:after="240"/>
      </w:pPr>
    </w:p>
    <w:p w14:paraId="73177500" w14:textId="77777777" w:rsidR="00AC35D5" w:rsidRDefault="00AC35D5">
      <w:pPr>
        <w:spacing w:after="240"/>
      </w:pPr>
    </w:p>
    <w:p w14:paraId="557CE65D" w14:textId="77777777" w:rsidR="00AC35D5" w:rsidRDefault="00AC35D5">
      <w:pPr>
        <w:spacing w:after="240"/>
      </w:pPr>
    </w:p>
    <w:p w14:paraId="60295D8A" w14:textId="77777777" w:rsidR="00AC35D5" w:rsidRDefault="00AC35D5">
      <w:pPr>
        <w:spacing w:after="240"/>
      </w:pPr>
    </w:p>
    <w:p w14:paraId="14FC5BDD" w14:textId="77777777" w:rsidR="00080744" w:rsidRDefault="00000000">
      <w:pPr>
        <w:spacing w:after="240"/>
      </w:pPr>
      <w:r>
        <w:t>3.6 Functional Requirement 6</w:t>
      </w:r>
      <w:r>
        <w:br/>
        <w:t>Description:</w:t>
      </w:r>
      <w:r>
        <w:br/>
        <w:t>The system SHALL implement functional requirement 6 to ensure reliable operation of the Voice-Controlled Desktop Assistant. This requirement defines how the system responds to user input, processes commands, interacts with the operating system, and generates appropriate output.</w:t>
      </w:r>
      <w:r>
        <w:br/>
      </w:r>
      <w:r>
        <w:br/>
        <w:t>Priority: High</w:t>
      </w:r>
      <w:r>
        <w:br/>
      </w:r>
      <w:r>
        <w:br/>
        <w:t>Inputs:</w:t>
      </w:r>
      <w:r>
        <w:br/>
        <w:t>User voice commands captured via microphone.</w:t>
      </w:r>
      <w:r>
        <w:br/>
      </w:r>
      <w:r>
        <w:br/>
        <w:t>Processing:</w:t>
      </w:r>
      <w:r>
        <w:br/>
        <w:t>Speech recognition, command parsing, validation, and execution.</w:t>
      </w:r>
      <w:r>
        <w:br/>
      </w:r>
      <w:r>
        <w:br/>
        <w:t>Outputs:</w:t>
      </w:r>
      <w:r>
        <w:br/>
        <w:t>System action and user feedback through voice or display.</w:t>
      </w:r>
    </w:p>
    <w:p w14:paraId="61B1E268" w14:textId="77777777" w:rsidR="00AC35D5" w:rsidRDefault="00AC35D5">
      <w:pPr>
        <w:spacing w:after="240"/>
      </w:pPr>
    </w:p>
    <w:p w14:paraId="5579F349" w14:textId="77777777" w:rsidR="00AC35D5" w:rsidRDefault="00AC35D5">
      <w:pPr>
        <w:spacing w:after="240"/>
      </w:pPr>
    </w:p>
    <w:p w14:paraId="6B804662" w14:textId="77777777" w:rsidR="00AC35D5" w:rsidRDefault="00AC35D5">
      <w:pPr>
        <w:spacing w:after="240"/>
      </w:pPr>
    </w:p>
    <w:p w14:paraId="6609549D" w14:textId="77777777" w:rsidR="00AC35D5" w:rsidRDefault="00AC35D5">
      <w:pPr>
        <w:spacing w:after="240"/>
      </w:pPr>
    </w:p>
    <w:p w14:paraId="305CF033" w14:textId="77777777" w:rsidR="00080744" w:rsidRDefault="00000000">
      <w:pPr>
        <w:spacing w:after="240"/>
      </w:pPr>
      <w:r>
        <w:t>3.7 Functional Requirement 7</w:t>
      </w:r>
      <w:r>
        <w:br/>
        <w:t>Description:</w:t>
      </w:r>
      <w:r>
        <w:br/>
        <w:t>The system SHALL implement functional requirement 7 to ensure reliable operation of the Voice-Controlled Desktop Assistant. This requirement defines how the system responds to user input, processes commands, interacts with the operating system, and generates appropriate output.</w:t>
      </w:r>
      <w:r>
        <w:br/>
      </w:r>
      <w:r>
        <w:lastRenderedPageBreak/>
        <w:br/>
        <w:t>Priority: High</w:t>
      </w:r>
      <w:r>
        <w:br/>
      </w:r>
      <w:r>
        <w:br/>
        <w:t>Inputs:</w:t>
      </w:r>
      <w:r>
        <w:br/>
        <w:t>User voice commands captured via microphone.</w:t>
      </w:r>
      <w:r>
        <w:br/>
      </w:r>
      <w:r>
        <w:br/>
        <w:t>Processing:</w:t>
      </w:r>
      <w:r>
        <w:br/>
        <w:t>Speech recognition, command parsing, validation, and execution.</w:t>
      </w:r>
      <w:r>
        <w:br/>
      </w:r>
      <w:r>
        <w:br/>
        <w:t>Outputs:</w:t>
      </w:r>
      <w:r>
        <w:br/>
        <w:t>System action and user feedback through voice or display.</w:t>
      </w:r>
    </w:p>
    <w:p w14:paraId="0AEACC51" w14:textId="77777777" w:rsidR="00AC35D5" w:rsidRDefault="00AC35D5">
      <w:pPr>
        <w:spacing w:after="240"/>
      </w:pPr>
    </w:p>
    <w:p w14:paraId="4259B4CE" w14:textId="77777777" w:rsidR="00AC35D5" w:rsidRDefault="00AC35D5">
      <w:pPr>
        <w:spacing w:after="240"/>
      </w:pPr>
    </w:p>
    <w:p w14:paraId="15C1E97D" w14:textId="77777777" w:rsidR="00AC35D5" w:rsidRDefault="00AC35D5">
      <w:pPr>
        <w:spacing w:after="240"/>
      </w:pPr>
    </w:p>
    <w:p w14:paraId="35F0749A" w14:textId="77777777" w:rsidR="00AC35D5" w:rsidRDefault="00AC35D5">
      <w:pPr>
        <w:spacing w:after="240"/>
      </w:pPr>
    </w:p>
    <w:p w14:paraId="78778FDE" w14:textId="77777777" w:rsidR="00080744" w:rsidRDefault="00000000">
      <w:pPr>
        <w:spacing w:after="240"/>
      </w:pPr>
      <w:r>
        <w:t>3.8 Functional Requirement 8</w:t>
      </w:r>
      <w:r>
        <w:br/>
        <w:t>Description:</w:t>
      </w:r>
      <w:r>
        <w:br/>
        <w:t>The system SHALL implement functional requirement 8 to ensure reliable operation of the Voice-Controlled Desktop Assistant. This requirement defines how the system responds to user input, processes commands, interacts with the operating system, and generates appropriate output.</w:t>
      </w:r>
      <w:r>
        <w:br/>
      </w:r>
      <w:r>
        <w:br/>
        <w:t>Priority: High</w:t>
      </w:r>
      <w:r>
        <w:br/>
      </w:r>
      <w:r>
        <w:br/>
        <w:t>Inputs:</w:t>
      </w:r>
      <w:r>
        <w:br/>
        <w:t>User voice commands captured via microphone.</w:t>
      </w:r>
      <w:r>
        <w:br/>
      </w:r>
      <w:r>
        <w:br/>
        <w:t>Processing:</w:t>
      </w:r>
      <w:r>
        <w:br/>
        <w:t>Speech recognition, command parsing, validation, and execution.</w:t>
      </w:r>
      <w:r>
        <w:br/>
      </w:r>
      <w:r>
        <w:br/>
        <w:t>Outputs:</w:t>
      </w:r>
      <w:r>
        <w:br/>
        <w:t>System action and user feedback through voice or display.</w:t>
      </w:r>
    </w:p>
    <w:p w14:paraId="373FA46B" w14:textId="77777777" w:rsidR="00AC35D5" w:rsidRDefault="00AC35D5">
      <w:pPr>
        <w:spacing w:after="240"/>
      </w:pPr>
    </w:p>
    <w:p w14:paraId="74CB51FB" w14:textId="77777777" w:rsidR="00AC35D5" w:rsidRDefault="00AC35D5">
      <w:pPr>
        <w:spacing w:after="240"/>
      </w:pPr>
    </w:p>
    <w:p w14:paraId="39D27107" w14:textId="77777777" w:rsidR="00AC35D5" w:rsidRDefault="00AC35D5">
      <w:pPr>
        <w:spacing w:after="240"/>
      </w:pPr>
    </w:p>
    <w:p w14:paraId="1DD73275" w14:textId="77777777" w:rsidR="00080744" w:rsidRDefault="00000000">
      <w:pPr>
        <w:spacing w:after="240"/>
      </w:pPr>
      <w:r>
        <w:t>3.9 Functional Requirement 9</w:t>
      </w:r>
      <w:r>
        <w:br/>
        <w:t>Description:</w:t>
      </w:r>
      <w:r>
        <w:br/>
        <w:t xml:space="preserve">The system SHALL implement functional requirement 9 to ensure reliable operation of the Voice-Controlled Desktop Assistant. This requirement defines how the system responds to user input, processes commands, </w:t>
      </w:r>
      <w:r>
        <w:lastRenderedPageBreak/>
        <w:t>interacts with the operating system, and generates appropriate output.</w:t>
      </w:r>
      <w:r>
        <w:br/>
      </w:r>
      <w:r>
        <w:br/>
        <w:t>Priority: High</w:t>
      </w:r>
      <w:r>
        <w:br/>
      </w:r>
      <w:r>
        <w:br/>
        <w:t>Inputs:</w:t>
      </w:r>
      <w:r>
        <w:br/>
        <w:t>User voice commands captured via microphone.</w:t>
      </w:r>
      <w:r>
        <w:br/>
      </w:r>
      <w:r>
        <w:br/>
        <w:t>Processing:</w:t>
      </w:r>
      <w:r>
        <w:br/>
        <w:t>Speech recognition, command parsing, validation, and execution.</w:t>
      </w:r>
      <w:r>
        <w:br/>
      </w:r>
      <w:r>
        <w:br/>
        <w:t>Outputs:</w:t>
      </w:r>
      <w:r>
        <w:br/>
        <w:t>System action and user feedback through voice or display.</w:t>
      </w:r>
    </w:p>
    <w:p w14:paraId="10F3F3C9" w14:textId="77777777" w:rsidR="00AC35D5" w:rsidRDefault="00AC35D5">
      <w:pPr>
        <w:spacing w:after="240"/>
      </w:pPr>
    </w:p>
    <w:p w14:paraId="0EF2AA79" w14:textId="77777777" w:rsidR="00AC35D5" w:rsidRDefault="00AC35D5">
      <w:pPr>
        <w:spacing w:after="240"/>
      </w:pPr>
    </w:p>
    <w:p w14:paraId="41D8DBEE" w14:textId="77777777" w:rsidR="00AC35D5" w:rsidRDefault="00AC35D5">
      <w:pPr>
        <w:spacing w:after="240"/>
      </w:pPr>
    </w:p>
    <w:p w14:paraId="63B78140" w14:textId="77777777" w:rsidR="00080744" w:rsidRDefault="00000000">
      <w:pPr>
        <w:spacing w:after="240"/>
      </w:pPr>
      <w:r>
        <w:t>3.10 Functional Requirement 10</w:t>
      </w:r>
      <w:r>
        <w:br/>
        <w:t>Description:</w:t>
      </w:r>
      <w:r>
        <w:br/>
        <w:t>The system SHALL implement functional requirement 10 to ensure reliable operation of the Voice-Controlled Desktop Assistant. This requirement defines how the system responds to user input, processes commands, interacts with the operating system, and generates appropriate output.</w:t>
      </w:r>
      <w:r>
        <w:br/>
      </w:r>
      <w:r>
        <w:br/>
        <w:t>Priority: High</w:t>
      </w:r>
      <w:r>
        <w:br/>
      </w:r>
      <w:r>
        <w:br/>
        <w:t>Inputs:</w:t>
      </w:r>
      <w:r>
        <w:br/>
        <w:t>User voice commands captured via microphone.</w:t>
      </w:r>
      <w:r>
        <w:br/>
      </w:r>
      <w:r>
        <w:br/>
        <w:t>Processing:</w:t>
      </w:r>
      <w:r>
        <w:br/>
        <w:t>Speech recognition, command parsing, validation, and execution.</w:t>
      </w:r>
      <w:r>
        <w:br/>
      </w:r>
      <w:r>
        <w:br/>
        <w:t>Outputs:</w:t>
      </w:r>
      <w:r>
        <w:br/>
        <w:t>System action and user feedback through voice or display.</w:t>
      </w:r>
    </w:p>
    <w:p w14:paraId="5FB6947D" w14:textId="77777777" w:rsidR="00AC35D5" w:rsidRDefault="00AC35D5">
      <w:pPr>
        <w:spacing w:after="240"/>
      </w:pPr>
    </w:p>
    <w:p w14:paraId="07F78820" w14:textId="77777777" w:rsidR="00AC35D5" w:rsidRDefault="00AC35D5">
      <w:pPr>
        <w:spacing w:after="240"/>
      </w:pPr>
    </w:p>
    <w:p w14:paraId="03C80DF2" w14:textId="77777777" w:rsidR="00AC35D5" w:rsidRDefault="00AC35D5">
      <w:pPr>
        <w:spacing w:after="240"/>
      </w:pPr>
    </w:p>
    <w:p w14:paraId="11E670C9" w14:textId="77777777" w:rsidR="00080744" w:rsidRDefault="00000000">
      <w:pPr>
        <w:pStyle w:val="Heading1"/>
      </w:pPr>
      <w:r>
        <w:t>4. External Interface Requirements</w:t>
      </w:r>
    </w:p>
    <w:p w14:paraId="50817E26" w14:textId="77777777" w:rsidR="00080744" w:rsidRDefault="00000000">
      <w:pPr>
        <w:spacing w:after="240"/>
      </w:pPr>
      <w:r>
        <w:t>4.1 User Interface</w:t>
      </w:r>
      <w:r>
        <w:br/>
        <w:t>The system provides a simple and intuitive user interface with visual indicators for listening status, command recognition, and execution feedback.</w:t>
      </w:r>
    </w:p>
    <w:p w14:paraId="1E8DEEBE" w14:textId="77777777" w:rsidR="00AC35D5" w:rsidRDefault="00AC35D5">
      <w:pPr>
        <w:spacing w:after="240"/>
      </w:pPr>
    </w:p>
    <w:p w14:paraId="6F8EC57A" w14:textId="77777777" w:rsidR="00AC35D5" w:rsidRDefault="00AC35D5">
      <w:pPr>
        <w:spacing w:after="240"/>
      </w:pPr>
    </w:p>
    <w:p w14:paraId="12D15B50" w14:textId="77777777" w:rsidR="00080744" w:rsidRDefault="00000000">
      <w:pPr>
        <w:spacing w:after="240"/>
      </w:pPr>
      <w:r>
        <w:t>4.2 Hardware Interface</w:t>
      </w:r>
      <w:r>
        <w:br/>
        <w:t>The system interfaces with audio input devices such as microphones and audio output devices such as speakers.</w:t>
      </w:r>
    </w:p>
    <w:p w14:paraId="1F94A06E" w14:textId="77777777" w:rsidR="00AC35D5" w:rsidRDefault="00AC35D5">
      <w:pPr>
        <w:spacing w:after="240"/>
      </w:pPr>
    </w:p>
    <w:p w14:paraId="1292889F" w14:textId="77777777" w:rsidR="00AC35D5" w:rsidRDefault="00AC35D5">
      <w:pPr>
        <w:spacing w:after="240"/>
      </w:pPr>
    </w:p>
    <w:p w14:paraId="04A8C7EF" w14:textId="23DB4FAA" w:rsidR="00080744" w:rsidRDefault="00000000">
      <w:pPr>
        <w:spacing w:after="240"/>
      </w:pPr>
      <w:r>
        <w:t>4.3 Software Interface</w:t>
      </w:r>
      <w:r>
        <w:br/>
        <w:t>The system interacts with the operating system through system APIs and third-party speech recognition libraries.</w:t>
      </w:r>
      <w:r w:rsidR="00AC35D5">
        <w:br/>
      </w:r>
    </w:p>
    <w:p w14:paraId="260ED97C" w14:textId="77777777" w:rsidR="00AC35D5" w:rsidRDefault="00AC35D5">
      <w:pPr>
        <w:spacing w:after="240"/>
      </w:pPr>
    </w:p>
    <w:p w14:paraId="5A0AD452" w14:textId="77777777" w:rsidR="00080744" w:rsidRDefault="00000000">
      <w:pPr>
        <w:spacing w:after="240"/>
      </w:pPr>
      <w:r>
        <w:t>4.4 Communication Interface</w:t>
      </w:r>
      <w:r>
        <w:br/>
        <w:t>The system does not require network communication for basic functionality.</w:t>
      </w:r>
    </w:p>
    <w:p w14:paraId="5D38BF3E" w14:textId="77777777" w:rsidR="00AC35D5" w:rsidRDefault="00AC35D5">
      <w:pPr>
        <w:spacing w:after="240"/>
      </w:pPr>
    </w:p>
    <w:p w14:paraId="53370AA5" w14:textId="77777777" w:rsidR="00AC35D5" w:rsidRDefault="00AC35D5">
      <w:pPr>
        <w:spacing w:after="240"/>
      </w:pPr>
    </w:p>
    <w:p w14:paraId="6C8025FA" w14:textId="77777777" w:rsidR="00080744" w:rsidRDefault="00000000">
      <w:pPr>
        <w:pStyle w:val="Heading1"/>
      </w:pPr>
      <w:r>
        <w:t>5. Non-Functional Requirements</w:t>
      </w:r>
    </w:p>
    <w:p w14:paraId="0B3DE002" w14:textId="77777777" w:rsidR="00080744" w:rsidRDefault="00000000">
      <w:pPr>
        <w:spacing w:after="240"/>
      </w:pPr>
      <w:r>
        <w:t>5.1 Performance Requirements</w:t>
      </w:r>
      <w:r>
        <w:br/>
        <w:t>The system shall respond to commands within two seconds under normal operating conditions.</w:t>
      </w:r>
    </w:p>
    <w:p w14:paraId="7D04EB40" w14:textId="77777777" w:rsidR="00AC35D5" w:rsidRDefault="00AC35D5">
      <w:pPr>
        <w:spacing w:after="240"/>
      </w:pPr>
    </w:p>
    <w:p w14:paraId="6E184667" w14:textId="77777777" w:rsidR="00AC35D5" w:rsidRDefault="00AC35D5">
      <w:pPr>
        <w:spacing w:after="240"/>
      </w:pPr>
    </w:p>
    <w:p w14:paraId="5FC76DB0" w14:textId="77777777" w:rsidR="00080744" w:rsidRDefault="00000000">
      <w:pPr>
        <w:spacing w:after="240"/>
      </w:pPr>
      <w:r>
        <w:t>5.2 Security Requirements</w:t>
      </w:r>
      <w:r>
        <w:br/>
        <w:t>Sensitive operations shall require authentication and voice data shall not be stored without consent.</w:t>
      </w:r>
    </w:p>
    <w:p w14:paraId="43CF8D29" w14:textId="77777777" w:rsidR="00AC35D5" w:rsidRDefault="00AC35D5">
      <w:pPr>
        <w:spacing w:after="240"/>
      </w:pPr>
    </w:p>
    <w:p w14:paraId="6FCC0DB7" w14:textId="77777777" w:rsidR="00AC35D5" w:rsidRDefault="00AC35D5">
      <w:pPr>
        <w:spacing w:after="240"/>
      </w:pPr>
    </w:p>
    <w:p w14:paraId="00C7E54A" w14:textId="023717FA" w:rsidR="00080744" w:rsidRDefault="00000000">
      <w:pPr>
        <w:spacing w:after="240"/>
      </w:pPr>
      <w:r>
        <w:t>5.3 Reliability Requirements</w:t>
      </w:r>
      <w:r>
        <w:br/>
        <w:t>The system shall operate with 99% uptime and recover gracefully from failures.</w:t>
      </w:r>
      <w:r w:rsidR="00AC35D5">
        <w:br/>
      </w:r>
    </w:p>
    <w:p w14:paraId="7E2EA449" w14:textId="77777777" w:rsidR="00AC35D5" w:rsidRDefault="00AC35D5">
      <w:pPr>
        <w:spacing w:after="240"/>
      </w:pPr>
    </w:p>
    <w:p w14:paraId="0FB3EE06" w14:textId="77777777" w:rsidR="00080744" w:rsidRDefault="00000000">
      <w:pPr>
        <w:spacing w:after="240"/>
      </w:pPr>
      <w:r>
        <w:t>5.4 Usability Requirements</w:t>
      </w:r>
      <w:r>
        <w:br/>
        <w:t>The system shall be easy to use by non-technical users and provide help commands.</w:t>
      </w:r>
    </w:p>
    <w:p w14:paraId="5B5BFF57" w14:textId="77777777" w:rsidR="00AC35D5" w:rsidRDefault="00AC35D5">
      <w:pPr>
        <w:spacing w:after="240"/>
      </w:pPr>
    </w:p>
    <w:p w14:paraId="326DB852" w14:textId="77777777" w:rsidR="00AC35D5" w:rsidRDefault="00AC35D5">
      <w:pPr>
        <w:spacing w:after="240"/>
      </w:pPr>
    </w:p>
    <w:p w14:paraId="04BF211E" w14:textId="77777777" w:rsidR="00080744" w:rsidRDefault="00000000">
      <w:pPr>
        <w:spacing w:after="240"/>
      </w:pPr>
      <w:r>
        <w:t>5.5 Maintainability Requirements</w:t>
      </w:r>
      <w:r>
        <w:br/>
        <w:t>The system shall follow modular design principles for easy maintenance.</w:t>
      </w:r>
    </w:p>
    <w:p w14:paraId="0D98F6A2" w14:textId="77777777" w:rsidR="00AC35D5" w:rsidRDefault="00AC35D5">
      <w:pPr>
        <w:spacing w:after="240"/>
      </w:pPr>
    </w:p>
    <w:p w14:paraId="1852EC17" w14:textId="77777777" w:rsidR="00AC35D5" w:rsidRDefault="00AC35D5">
      <w:pPr>
        <w:spacing w:after="240"/>
      </w:pPr>
    </w:p>
    <w:p w14:paraId="33663F13" w14:textId="77777777" w:rsidR="00080744" w:rsidRDefault="00000000">
      <w:pPr>
        <w:spacing w:after="240"/>
      </w:pPr>
      <w:r>
        <w:t>5.6 Portability Requirements</w:t>
      </w:r>
      <w:r>
        <w:br/>
        <w:t>The system shall be portable across future versions of the operating system.</w:t>
      </w:r>
    </w:p>
    <w:p w14:paraId="3A21C296" w14:textId="77777777" w:rsidR="00AC35D5" w:rsidRDefault="00AC35D5">
      <w:pPr>
        <w:spacing w:after="240"/>
      </w:pPr>
    </w:p>
    <w:p w14:paraId="748E7C73" w14:textId="77777777" w:rsidR="00080744" w:rsidRDefault="00000000">
      <w:pPr>
        <w:pStyle w:val="Heading1"/>
      </w:pPr>
      <w:r>
        <w:t>6. System Models</w:t>
      </w:r>
    </w:p>
    <w:p w14:paraId="71EEB484" w14:textId="77777777" w:rsidR="00AC35D5" w:rsidRDefault="00000000">
      <w:pPr>
        <w:spacing w:after="240"/>
      </w:pPr>
      <w:r>
        <w:t xml:space="preserve">This section includes </w:t>
      </w:r>
    </w:p>
    <w:p w14:paraId="12F55604" w14:textId="77777777" w:rsidR="00AC35D5" w:rsidRDefault="00000000">
      <w:pPr>
        <w:spacing w:after="240"/>
      </w:pPr>
      <w:r>
        <w:t>Data Flow Diagrams (DFD)</w:t>
      </w:r>
      <w:r w:rsidR="00AC35D5">
        <w:t>:</w:t>
      </w:r>
    </w:p>
    <w:p w14:paraId="493362F5" w14:textId="15AD451E" w:rsidR="00112CD3" w:rsidRDefault="00112CD3">
      <w:pPr>
        <w:spacing w:after="240"/>
      </w:pPr>
      <w:r>
        <w:t>LEVEL 0:</w:t>
      </w:r>
    </w:p>
    <w:p w14:paraId="6D2C643B" w14:textId="7E06493E" w:rsidR="00112CD3" w:rsidRDefault="00112CD3" w:rsidP="00112CD3">
      <w:pPr>
        <w:spacing w:after="240"/>
        <w:jc w:val="center"/>
      </w:pPr>
      <w:r w:rsidRPr="00112CD3">
        <w:drawing>
          <wp:inline distT="0" distB="0" distL="0" distR="0" wp14:anchorId="5234CB3B" wp14:editId="4E656C13">
            <wp:extent cx="4972744" cy="1905266"/>
            <wp:effectExtent l="0" t="0" r="0" b="0"/>
            <wp:docPr id="85197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74941" name=""/>
                    <pic:cNvPicPr/>
                  </pic:nvPicPr>
                  <pic:blipFill>
                    <a:blip r:embed="rId7"/>
                    <a:stretch>
                      <a:fillRect/>
                    </a:stretch>
                  </pic:blipFill>
                  <pic:spPr>
                    <a:xfrm>
                      <a:off x="0" y="0"/>
                      <a:ext cx="4972744" cy="1905266"/>
                    </a:xfrm>
                    <a:prstGeom prst="rect">
                      <a:avLst/>
                    </a:prstGeom>
                  </pic:spPr>
                </pic:pic>
              </a:graphicData>
            </a:graphic>
          </wp:inline>
        </w:drawing>
      </w:r>
    </w:p>
    <w:p w14:paraId="4A3037F5" w14:textId="6E255134" w:rsidR="00112CD3" w:rsidRDefault="00112CD3">
      <w:pPr>
        <w:spacing w:after="240"/>
      </w:pPr>
      <w:r>
        <w:t>LEVEL 1:</w:t>
      </w:r>
    </w:p>
    <w:p w14:paraId="7B6FE9C7" w14:textId="4E988DFA" w:rsidR="00112CD3" w:rsidRDefault="00112CD3" w:rsidP="00112CD3">
      <w:pPr>
        <w:spacing w:after="240"/>
        <w:jc w:val="center"/>
      </w:pPr>
      <w:r w:rsidRPr="00112CD3">
        <w:lastRenderedPageBreak/>
        <w:drawing>
          <wp:inline distT="0" distB="0" distL="0" distR="0" wp14:anchorId="4D8B8922" wp14:editId="2DFBD5CA">
            <wp:extent cx="1714500" cy="2575191"/>
            <wp:effectExtent l="0" t="0" r="0" b="0"/>
            <wp:docPr id="130723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38314" name=""/>
                    <pic:cNvPicPr/>
                  </pic:nvPicPr>
                  <pic:blipFill>
                    <a:blip r:embed="rId8"/>
                    <a:stretch>
                      <a:fillRect/>
                    </a:stretch>
                  </pic:blipFill>
                  <pic:spPr>
                    <a:xfrm>
                      <a:off x="0" y="0"/>
                      <a:ext cx="1730302" cy="2598925"/>
                    </a:xfrm>
                    <a:prstGeom prst="rect">
                      <a:avLst/>
                    </a:prstGeom>
                  </pic:spPr>
                </pic:pic>
              </a:graphicData>
            </a:graphic>
          </wp:inline>
        </w:drawing>
      </w:r>
    </w:p>
    <w:p w14:paraId="67989C00" w14:textId="3B9EBE9B" w:rsidR="00AC35D5" w:rsidRDefault="00112CD3" w:rsidP="00112CD3">
      <w:pPr>
        <w:spacing w:after="240"/>
      </w:pPr>
      <w:r>
        <w:t>LEVEL 2:</w:t>
      </w:r>
    </w:p>
    <w:p w14:paraId="1476C7D8" w14:textId="5964FD76" w:rsidR="00112CD3" w:rsidRDefault="00112CD3" w:rsidP="00112CD3">
      <w:pPr>
        <w:spacing w:after="240"/>
        <w:jc w:val="center"/>
      </w:pPr>
      <w:r w:rsidRPr="00112CD3">
        <w:drawing>
          <wp:inline distT="0" distB="0" distL="0" distR="0" wp14:anchorId="125C8B56" wp14:editId="035A1233">
            <wp:extent cx="4829849" cy="3877216"/>
            <wp:effectExtent l="0" t="0" r="8890" b="9525"/>
            <wp:docPr id="166625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50709" name=""/>
                    <pic:cNvPicPr/>
                  </pic:nvPicPr>
                  <pic:blipFill>
                    <a:blip r:embed="rId9"/>
                    <a:stretch>
                      <a:fillRect/>
                    </a:stretch>
                  </pic:blipFill>
                  <pic:spPr>
                    <a:xfrm>
                      <a:off x="0" y="0"/>
                      <a:ext cx="4829849" cy="3877216"/>
                    </a:xfrm>
                    <a:prstGeom prst="rect">
                      <a:avLst/>
                    </a:prstGeom>
                  </pic:spPr>
                </pic:pic>
              </a:graphicData>
            </a:graphic>
          </wp:inline>
        </w:drawing>
      </w:r>
    </w:p>
    <w:p w14:paraId="7DD544B9" w14:textId="77777777" w:rsidR="00AC35D5" w:rsidRDefault="00000000">
      <w:pPr>
        <w:spacing w:after="240"/>
      </w:pPr>
      <w:r>
        <w:t>Use Case Diagram</w:t>
      </w:r>
      <w:r w:rsidR="00AC35D5">
        <w:t xml:space="preserve">: </w:t>
      </w:r>
    </w:p>
    <w:p w14:paraId="4F539270" w14:textId="7F1FFA3B" w:rsidR="00AC35D5" w:rsidRDefault="00AC35D5" w:rsidP="00112CD3">
      <w:pPr>
        <w:spacing w:after="240"/>
        <w:jc w:val="center"/>
      </w:pPr>
      <w:r w:rsidRPr="00AC35D5">
        <w:lastRenderedPageBreak/>
        <w:drawing>
          <wp:inline distT="0" distB="0" distL="0" distR="0" wp14:anchorId="080D4827" wp14:editId="5965CC9B">
            <wp:extent cx="5486400" cy="3359150"/>
            <wp:effectExtent l="0" t="0" r="0" b="0"/>
            <wp:docPr id="9933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8586" name=""/>
                    <pic:cNvPicPr/>
                  </pic:nvPicPr>
                  <pic:blipFill>
                    <a:blip r:embed="rId10"/>
                    <a:stretch>
                      <a:fillRect/>
                    </a:stretch>
                  </pic:blipFill>
                  <pic:spPr>
                    <a:xfrm>
                      <a:off x="0" y="0"/>
                      <a:ext cx="5486400" cy="3359150"/>
                    </a:xfrm>
                    <a:prstGeom prst="rect">
                      <a:avLst/>
                    </a:prstGeom>
                  </pic:spPr>
                </pic:pic>
              </a:graphicData>
            </a:graphic>
          </wp:inline>
        </w:drawing>
      </w:r>
    </w:p>
    <w:p w14:paraId="436FB331" w14:textId="77777777" w:rsidR="00AC35D5" w:rsidRDefault="00AC35D5">
      <w:pPr>
        <w:spacing w:after="240"/>
      </w:pPr>
    </w:p>
    <w:p w14:paraId="19494758" w14:textId="65D2B1D0" w:rsidR="00080744" w:rsidRDefault="00000000">
      <w:pPr>
        <w:spacing w:after="240"/>
      </w:pPr>
      <w:r>
        <w:t>Entity Relationship (ER) Diagram</w:t>
      </w:r>
      <w:r w:rsidR="00AC35D5">
        <w:t>:</w:t>
      </w:r>
      <w:r>
        <w:t xml:space="preserve"> </w:t>
      </w:r>
    </w:p>
    <w:p w14:paraId="1156A691" w14:textId="5ED0C705" w:rsidR="00AC35D5" w:rsidRDefault="00112CD3" w:rsidP="00112CD3">
      <w:pPr>
        <w:spacing w:after="240"/>
        <w:jc w:val="center"/>
      </w:pPr>
      <w:r>
        <w:rPr>
          <w:noProof/>
        </w:rPr>
        <w:drawing>
          <wp:inline distT="0" distB="0" distL="0" distR="0" wp14:anchorId="5AACB10E" wp14:editId="25D5335B">
            <wp:extent cx="4476750" cy="4476750"/>
            <wp:effectExtent l="0" t="0" r="0" b="0"/>
            <wp:docPr id="20939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76750" cy="4476750"/>
                    </a:xfrm>
                    <a:prstGeom prst="rect">
                      <a:avLst/>
                    </a:prstGeom>
                    <a:noFill/>
                    <a:ln>
                      <a:noFill/>
                    </a:ln>
                  </pic:spPr>
                </pic:pic>
              </a:graphicData>
            </a:graphic>
          </wp:inline>
        </w:drawing>
      </w:r>
    </w:p>
    <w:p w14:paraId="2B42CB12" w14:textId="77777777" w:rsidR="00080744" w:rsidRDefault="00000000">
      <w:pPr>
        <w:pStyle w:val="Heading1"/>
      </w:pPr>
      <w:r>
        <w:lastRenderedPageBreak/>
        <w:t>7. Future Enhancements</w:t>
      </w:r>
    </w:p>
    <w:p w14:paraId="3C752BAF" w14:textId="77777777" w:rsidR="00080744" w:rsidRDefault="00000000">
      <w:pPr>
        <w:spacing w:after="240"/>
      </w:pPr>
      <w:r>
        <w:t>Support for multiple languages and accents.</w:t>
      </w:r>
    </w:p>
    <w:p w14:paraId="7619B09D" w14:textId="77777777" w:rsidR="00080744" w:rsidRDefault="00000000">
      <w:pPr>
        <w:spacing w:after="240"/>
      </w:pPr>
      <w:r>
        <w:t>Integration with cloud-based services.</w:t>
      </w:r>
    </w:p>
    <w:p w14:paraId="52996148" w14:textId="77777777" w:rsidR="00080744" w:rsidRDefault="00000000">
      <w:pPr>
        <w:spacing w:after="240"/>
      </w:pPr>
      <w:r>
        <w:t>AI-based learning for personalized commands.</w:t>
      </w:r>
    </w:p>
    <w:p w14:paraId="6135F6DF" w14:textId="77777777" w:rsidR="00080744" w:rsidRDefault="00000000">
      <w:pPr>
        <w:pStyle w:val="Heading1"/>
      </w:pPr>
      <w:r>
        <w:t>8. Conclusion</w:t>
      </w:r>
    </w:p>
    <w:p w14:paraId="6E4CC28B" w14:textId="77777777" w:rsidR="00080744" w:rsidRDefault="00000000">
      <w:pPr>
        <w:spacing w:after="240"/>
      </w:pPr>
      <w:r>
        <w:t>This Software Requirements Specification document provides a complete and detailed description of the Voice-Controlled Desktop Assistant. It defines system behavior, constraints, and expectations and serves as a solid foundation for development, testing, and evaluation.</w:t>
      </w:r>
    </w:p>
    <w:sectPr w:rsidR="00080744" w:rsidSect="00112CD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910961">
    <w:abstractNumId w:val="8"/>
  </w:num>
  <w:num w:numId="2" w16cid:durableId="1165435443">
    <w:abstractNumId w:val="6"/>
  </w:num>
  <w:num w:numId="3" w16cid:durableId="1702121423">
    <w:abstractNumId w:val="5"/>
  </w:num>
  <w:num w:numId="4" w16cid:durableId="960265297">
    <w:abstractNumId w:val="4"/>
  </w:num>
  <w:num w:numId="5" w16cid:durableId="95058880">
    <w:abstractNumId w:val="7"/>
  </w:num>
  <w:num w:numId="6" w16cid:durableId="1256939504">
    <w:abstractNumId w:val="3"/>
  </w:num>
  <w:num w:numId="7" w16cid:durableId="175926573">
    <w:abstractNumId w:val="2"/>
  </w:num>
  <w:num w:numId="8" w16cid:durableId="1855070950">
    <w:abstractNumId w:val="1"/>
  </w:num>
  <w:num w:numId="9" w16cid:durableId="838420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843"/>
    <w:rsid w:val="00034616"/>
    <w:rsid w:val="0006063C"/>
    <w:rsid w:val="00080744"/>
    <w:rsid w:val="00112CD3"/>
    <w:rsid w:val="0015074B"/>
    <w:rsid w:val="0029639D"/>
    <w:rsid w:val="00326F90"/>
    <w:rsid w:val="00AA1D8D"/>
    <w:rsid w:val="00AC35D5"/>
    <w:rsid w:val="00B47730"/>
    <w:rsid w:val="00C02C0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53FA7"/>
  <w14:defaultImageDpi w14:val="300"/>
  <w15:docId w15:val="{71C1A188-6661-4D5D-905B-9350208AE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14</Pages>
  <Words>1620</Words>
  <Characters>9238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Ritesh Singh</cp:lastModifiedBy>
  <cp:revision>2</cp:revision>
  <dcterms:created xsi:type="dcterms:W3CDTF">2013-12-23T23:15:00Z</dcterms:created>
  <dcterms:modified xsi:type="dcterms:W3CDTF">2026-02-21T08:06:00Z</dcterms:modified>
  <cp:category/>
</cp:coreProperties>
</file>